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Azure Functions Deployment Guide - Water Report Automation</w:t>
      </w:r>
    </w:p>
    <w:p>
      <w:pPr>
        <w:pStyle w:val="Heading2"/>
      </w:pPr>
      <w:r>
        <w:rPr>
          <w:color w:val="0066CC"/>
        </w:rPr>
        <w:t>Important Notice</w:t>
      </w:r>
    </w:p>
    <w:p>
      <w:pPr>
        <w:pStyle w:val="IntenseQuote"/>
        <w:ind w:left="720"/>
      </w:pPr>
      <w:r>
        <w:t>[!WARNING]</w:t>
      </w:r>
    </w:p>
    <w:p>
      <w:pPr>
        <w:pStyle w:val="IntenseQuote"/>
        <w:ind w:left="720"/>
      </w:pPr>
      <w:r>
        <w:t>**Playwright + Azure Functions Challenges**</w:t>
      </w:r>
    </w:p>
    <w:p>
      <w:r>
        <w:t>&gt;</w:t>
      </w:r>
    </w:p>
    <w:p>
      <w:pPr>
        <w:pStyle w:val="IntenseQuote"/>
        <w:ind w:left="720"/>
      </w:pPr>
      <w:r>
        <w:t>Running Playwright (browser automation) in Azure Functions has significant limitations:</w:t>
      </w:r>
    </w:p>
    <w:p>
      <w:pPr>
        <w:pStyle w:val="IntenseQuote"/>
        <w:ind w:left="720"/>
      </w:pPr>
      <w:r>
        <w:t>- **Execution Time**: Consumption plan limited to 10 minutes (Premium plan allows 60+ minutes)</w:t>
      </w:r>
    </w:p>
    <w:p>
      <w:pPr>
        <w:pStyle w:val="IntenseQuote"/>
        <w:ind w:left="720"/>
      </w:pPr>
      <w:r>
        <w:t>- **Browser Binaries**: Playwright requires ~300MB of browser files</w:t>
      </w:r>
    </w:p>
    <w:p>
      <w:pPr>
        <w:pStyle w:val="IntenseQuote"/>
        <w:ind w:left="720"/>
      </w:pPr>
      <w:r>
        <w:t>- **Memory**: Browser automation needs 1GB+ RAM</w:t>
      </w:r>
    </w:p>
    <w:p>
      <w:pPr>
        <w:pStyle w:val="IntenseQuote"/>
        <w:ind w:left="720"/>
      </w:pPr>
      <w:r>
        <w:t>- **Cold Starts**: Browser initialization adds 10-30 seconds</w:t>
      </w:r>
    </w:p>
    <w:p>
      <w:r>
        <w:t>&gt;</w:t>
      </w:r>
    </w:p>
    <w:p>
      <w:pPr>
        <w:pStyle w:val="IntenseQuote"/>
        <w:ind w:left="720"/>
      </w:pPr>
      <w:r>
        <w:t>**This guide focuses on Azure Functions Premium Plan**, which addresses most of these issues but costs more (~$150-300/month).</w:t>
      </w:r>
    </w:p>
    <w:p/>
    <w:p>
      <w:pPr>
        <w:pStyle w:val="Heading2"/>
      </w:pPr>
      <w:r>
        <w:rPr>
          <w:color w:val="0066CC"/>
        </w:rPr>
        <w:t>Alternative Deployment Options</w:t>
      </w:r>
    </w:p>
    <w:p>
      <w:r>
        <w:t>Before proceeding with Azure Functions, consider these alternatives:</w:t>
      </w:r>
    </w:p>
    <w:p>
      <w:pPr>
        <w:pStyle w:val="Heading3"/>
      </w:pPr>
      <w:r>
        <w:rPr>
          <w:color w:val="336699"/>
        </w:rPr>
        <w:t>Option 1: Azure Container Apps (Recommended)</w:t>
      </w:r>
    </w:p>
    <w:p>
      <w:r>
        <w:rPr>
          <w:b/>
        </w:rPr>
        <w:t>Best for Playwright automation</w:t>
      </w:r>
    </w:p>
    <w:p>
      <w:pPr>
        <w:pStyle w:val="ListBullet"/>
      </w:pPr>
      <w:r>
        <w:t>✅ Full control over environment</w:t>
      </w:r>
    </w:p>
    <w:p>
      <w:pPr>
        <w:pStyle w:val="ListBullet"/>
      </w:pPr>
      <w:r>
        <w:t>✅ Longer execution times</w:t>
      </w:r>
    </w:p>
    <w:p>
      <w:pPr>
        <w:pStyle w:val="ListBullet"/>
      </w:pPr>
      <w:r>
        <w:t>✅ Better for browser automation</w:t>
      </w:r>
    </w:p>
    <w:p>
      <w:pPr>
        <w:pStyle w:val="ListBullet"/>
      </w:pPr>
      <w:r>
        <w:t>✅ More cost-effective (~$50-100/month)</w:t>
      </w:r>
    </w:p>
    <w:p>
      <w:pPr>
        <w:pStyle w:val="ListBullet"/>
      </w:pPr>
      <w:r>
        <w:t>❌ Requires Docker knowledge</w:t>
      </w:r>
    </w:p>
    <w:p>
      <w:pPr>
        <w:pStyle w:val="Heading3"/>
      </w:pPr>
      <w:r>
        <w:rPr>
          <w:color w:val="336699"/>
        </w:rPr>
        <w:t>Option 2: Azure Virtual Machine</w:t>
      </w:r>
    </w:p>
    <w:p>
      <w:r>
        <w:rPr>
          <w:b/>
        </w:rPr>
        <w:t>Traditional approach</w:t>
      </w:r>
    </w:p>
    <w:p>
      <w:pPr>
        <w:pStyle w:val="ListBullet"/>
      </w:pPr>
      <w:r>
        <w:t>✅ Complete control</w:t>
      </w:r>
    </w:p>
    <w:p>
      <w:pPr>
        <w:pStyle w:val="ListBullet"/>
      </w:pPr>
      <w:r>
        <w:t>✅ Simple to set up</w:t>
      </w:r>
    </w:p>
    <w:p>
      <w:pPr>
        <w:pStyle w:val="ListBullet"/>
      </w:pPr>
      <w:r>
        <w:t>✅ Cheapest option (~$30-50/month)</w:t>
      </w:r>
    </w:p>
    <w:p>
      <w:pPr>
        <w:pStyle w:val="ListBullet"/>
      </w:pPr>
      <w:r>
        <w:t>✅ Can use existing cron setup</w:t>
      </w:r>
    </w:p>
    <w:p>
      <w:pPr>
        <w:pStyle w:val="ListBullet"/>
      </w:pPr>
      <w:r>
        <w:t>❌ Manual management required</w:t>
      </w:r>
    </w:p>
    <w:p>
      <w:pPr>
        <w:pStyle w:val="ListBullet"/>
      </w:pPr>
      <w:r>
        <w:t>❌ No auto-scaling</w:t>
      </w:r>
    </w:p>
    <w:p>
      <w:pPr>
        <w:pStyle w:val="Heading3"/>
      </w:pPr>
      <w:r>
        <w:rPr>
          <w:color w:val="336699"/>
        </w:rPr>
        <w:t>Option 3: Azure Functions Premium Plan</w:t>
      </w:r>
    </w:p>
    <w:p>
      <w:r>
        <w:rPr>
          <w:b/>
        </w:rPr>
        <w:t>Serverless with more resources</w:t>
      </w:r>
    </w:p>
    <w:p>
      <w:pPr>
        <w:pStyle w:val="ListBullet"/>
      </w:pPr>
      <w:r>
        <w:t>✅ Managed service</w:t>
      </w:r>
    </w:p>
    <w:p>
      <w:pPr>
        <w:pStyle w:val="ListBullet"/>
      </w:pPr>
      <w:r>
        <w:t>✅ Auto-scaling</w:t>
      </w:r>
    </w:p>
    <w:p>
      <w:pPr>
        <w:pStyle w:val="ListBullet"/>
      </w:pPr>
      <w:r>
        <w:t>✅ Supports longer execution</w:t>
      </w:r>
    </w:p>
    <w:p>
      <w:pPr>
        <w:pStyle w:val="ListBullet"/>
      </w:pPr>
      <w:r>
        <w:t>❌ More expensive (~$150-300/month)</w:t>
      </w:r>
    </w:p>
    <w:p>
      <w:pPr>
        <w:pStyle w:val="ListBullet"/>
      </w:pPr>
      <w:r>
        <w:t>❌ Still has some limitations</w:t>
      </w:r>
    </w:p>
    <w:p/>
    <w:p>
      <w:pPr>
        <w:pStyle w:val="Heading2"/>
      </w:pPr>
      <w:r>
        <w:rPr>
          <w:color w:val="0066CC"/>
        </w:rPr>
        <w:t>Prerequisites</w:t>
      </w:r>
    </w:p>
    <w:p>
      <w:pPr>
        <w:pStyle w:val="Heading3"/>
      </w:pPr>
      <w:r>
        <w:rPr>
          <w:color w:val="336699"/>
        </w:rPr>
        <w:t>Azure Resources Required</w:t>
      </w:r>
    </w:p>
    <w:p>
      <w:pPr>
        <w:pStyle w:val="ListBullet"/>
      </w:pPr>
      <w:r>
        <w:t xml:space="preserve">☐ </w:t>
      </w:r>
      <w:r>
        <w:rPr>
          <w:b/>
        </w:rPr>
        <w:t>Azure Subscription</w:t>
      </w:r>
      <w:r>
        <w:t xml:space="preserve"> with sufficient credits</w:t>
      </w:r>
    </w:p>
    <w:p>
      <w:pPr>
        <w:pStyle w:val="ListBullet"/>
      </w:pPr>
      <w:r>
        <w:t xml:space="preserve">☐ </w:t>
      </w:r>
      <w:r>
        <w:rPr>
          <w:b/>
        </w:rPr>
        <w:t>Resource Group</w:t>
      </w:r>
      <w:r>
        <w:t xml:space="preserve"> for organizing resources</w:t>
      </w:r>
    </w:p>
    <w:p>
      <w:pPr>
        <w:pStyle w:val="ListBullet"/>
      </w:pPr>
      <w:r>
        <w:t xml:space="preserve">☐ </w:t>
      </w:r>
      <w:r>
        <w:rPr>
          <w:b/>
        </w:rPr>
        <w:t>Azure CLI</w:t>
      </w:r>
      <w:r>
        <w:t xml:space="preserve"> installed locally</w:t>
      </w:r>
    </w:p>
    <w:p>
      <w:pPr>
        <w:pStyle w:val="ListBullet"/>
      </w:pPr>
      <w:r>
        <w:t xml:space="preserve">☐ </w:t>
      </w:r>
      <w:r>
        <w:rPr>
          <w:b/>
        </w:rPr>
        <w:t>Azure Functions Core Tools</w:t>
      </w:r>
      <w:r>
        <w:t xml:space="preserve"> v4.x</w:t>
      </w:r>
    </w:p>
    <w:p>
      <w:pPr>
        <w:pStyle w:val="ListBullet"/>
      </w:pPr>
      <w:r>
        <w:t xml:space="preserve">☐ </w:t>
      </w:r>
      <w:r>
        <w:rPr>
          <w:b/>
        </w:rPr>
        <w:t>Existing Azure AD App</w:t>
      </w:r>
      <w:r>
        <w:t xml:space="preserve"> (already configured from SETUP_GUIDE.md)</w:t>
      </w:r>
    </w:p>
    <w:p>
      <w:pPr>
        <w:pStyle w:val="Heading3"/>
      </w:pPr>
      <w:r>
        <w:rPr>
          <w:color w:val="336699"/>
        </w:rPr>
        <w:t>Local Development Tools</w:t>
      </w:r>
    </w:p>
    <w:p>
      <w:pPr>
        <w:pStyle w:val="ListBullet"/>
      </w:pPr>
      <w:r>
        <w:t xml:space="preserve">☐ </w:t>
      </w:r>
      <w:r>
        <w:rPr>
          <w:b/>
        </w:rPr>
        <w:t>Python 3.9-3.11</w:t>
      </w:r>
      <w:r>
        <w:t xml:space="preserve"> (Azure Functions supports these versions)</w:t>
      </w:r>
    </w:p>
    <w:p>
      <w:pPr>
        <w:pStyle w:val="ListBullet"/>
      </w:pPr>
      <w:r>
        <w:t xml:space="preserve">☐ </w:t>
      </w:r>
      <w:r>
        <w:rPr>
          <w:b/>
        </w:rPr>
        <w:t>Visual Studio Code</w:t>
      </w:r>
      <w:r>
        <w:t xml:space="preserve"> with Azure Functions extension (recommended)</w:t>
      </w:r>
    </w:p>
    <w:p>
      <w:pPr>
        <w:pStyle w:val="ListBullet"/>
      </w:pPr>
      <w:r>
        <w:t xml:space="preserve">☐ </w:t>
      </w:r>
      <w:r>
        <w:rPr>
          <w:b/>
        </w:rPr>
        <w:t>Git</w:t>
      </w:r>
      <w:r>
        <w:t xml:space="preserve"> for version control</w:t>
      </w:r>
    </w:p>
    <w:p>
      <w:pPr>
        <w:pStyle w:val="ListBullet"/>
      </w:pPr>
      <w:r>
        <w:t xml:space="preserve">☐ </w:t>
      </w:r>
      <w:r>
        <w:rPr>
          <w:b/>
        </w:rPr>
        <w:t>Azure Storage Explorer</w:t>
      </w:r>
      <w:r>
        <w:t xml:space="preserve"> (optional, for debugging)</w:t>
      </w:r>
    </w:p>
    <w:p>
      <w:pPr>
        <w:pStyle w:val="Heading3"/>
      </w:pPr>
      <w:r>
        <w:rPr>
          <w:color w:val="336699"/>
        </w:rPr>
        <w:t>Azure Subscription Limits</w:t>
      </w:r>
    </w:p>
    <w:p>
      <w:r>
        <w:t>Check your subscription has:</w:t>
      </w:r>
    </w:p>
    <w:p>
      <w:pPr>
        <w:pStyle w:val="ListBullet"/>
      </w:pPr>
      <w:r>
        <w:t>Premium Function App quota available</w:t>
      </w:r>
    </w:p>
    <w:p>
      <w:pPr>
        <w:pStyle w:val="ListBullet"/>
      </w:pPr>
      <w:r>
        <w:t>Sufficient storage quota</w:t>
      </w:r>
    </w:p>
    <w:p>
      <w:pPr>
        <w:pStyle w:val="ListBullet"/>
      </w:pPr>
      <w:r>
        <w:t>Application Insights quota</w:t>
      </w:r>
    </w:p>
    <w:p/>
    <w:p>
      <w:pPr>
        <w:pStyle w:val="Heading2"/>
      </w:pPr>
      <w:r>
        <w:rPr>
          <w:color w:val="0066CC"/>
        </w:rPr>
        <w:t>Part 1: Prepare the Application</w:t>
      </w:r>
    </w:p>
    <w:p>
      <w:pPr>
        <w:pStyle w:val="Heading3"/>
      </w:pPr>
      <w:r>
        <w:rPr>
          <w:color w:val="336699"/>
        </w:rPr>
        <w:t>Step 1: Install Azure Functions Core Tools</w:t>
      </w:r>
    </w:p>
    <w:p>
      <w:r>
        <w:rPr>
          <w:b/>
        </w:rPr>
        <w:t>macOS: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brew tap azure/functions</w:t>
        <w:br/>
        <w:t>brew install azure-functions-core-tools@4</w:t>
      </w:r>
    </w:p>
    <w:p>
      <w:r>
        <w:rPr>
          <w:b/>
        </w:rPr>
        <w:t>Windows: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npm install -g azure-functions-core-tools@4 --unsafe-perm true</w:t>
      </w:r>
    </w:p>
    <w:p>
      <w:r>
        <w:rPr>
          <w:b/>
        </w:rPr>
        <w:t>Linux: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wget -q https://packages.microsoft.com/config/ubuntu/20.04/packages-microsoft-prod.deb</w:t>
        <w:br/>
        <w:t>sudo dpkg -i packages-microsoft-prod.deb</w:t>
        <w:br/>
        <w:t>sudo apt-get update</w:t>
        <w:br/>
        <w:t>sudo apt-get install azure-functions-core-tools-4</w:t>
      </w:r>
    </w:p>
    <w:p>
      <w:pPr>
        <w:pStyle w:val="Heading3"/>
      </w:pPr>
      <w:r>
        <w:rPr>
          <w:color w:val="336699"/>
        </w:rPr>
        <w:t>Step 2: Install Azure CLI</w:t>
      </w:r>
    </w:p>
    <w:p>
      <w:r>
        <w:rPr>
          <w:b/>
        </w:rPr>
        <w:t>macOS: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brew install azure-cli</w:t>
      </w:r>
    </w:p>
    <w:p>
      <w:r>
        <w:rPr>
          <w:b/>
        </w:rPr>
        <w:t>Windows:</w:t>
      </w:r>
    </w:p>
    <w:p>
      <w:r>
        <w:t>Download from: https://aka.ms/installazurecliwindows</w:t>
      </w:r>
    </w:p>
    <w:p>
      <w:r>
        <w:rPr>
          <w:b/>
        </w:rPr>
        <w:t>Linux: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curl -sL https://aka.ms/InstallAzureCLIDeb | sudo bash</w:t>
      </w:r>
    </w:p>
    <w:p>
      <w:pPr>
        <w:pStyle w:val="Heading3"/>
      </w:pPr>
      <w:r>
        <w:rPr>
          <w:color w:val="336699"/>
        </w:rPr>
        <w:t>Step 3: Login to Azure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az login</w:t>
      </w:r>
    </w:p>
    <w:p>
      <w:r>
        <w:t>This will open a browser for authentication.</w:t>
      </w:r>
    </w:p>
    <w:p/>
    <w:p>
      <w:pPr>
        <w:pStyle w:val="Heading2"/>
      </w:pPr>
      <w:r>
        <w:rPr>
          <w:color w:val="0066CC"/>
        </w:rPr>
        <w:t>Part 2: Create Azure Resources</w:t>
      </w:r>
    </w:p>
    <w:p>
      <w:pPr>
        <w:pStyle w:val="Heading3"/>
      </w:pPr>
      <w:r>
        <w:rPr>
          <w:color w:val="336699"/>
        </w:rPr>
        <w:t>Step 4: Set Variables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# Configuration</w:t>
        <w:br/>
        <w:t>RESOURCE_GROUP="WaterReportAutomation-RG"</w:t>
        <w:br/>
        <w:t>LOCATION="eastus"</w:t>
        <w:br/>
        <w:t>STORAGE_ACCOUNT="waterreportstorage"  # Must be globally unique, lowercase, no hyphens</w:t>
        <w:br/>
        <w:t>FUNCTION_APP="water-report-automation"  # Must be globally unique</w:t>
        <w:br/>
        <w:t>APP_INSIGHTS="water-report-insights"</w:t>
      </w:r>
    </w:p>
    <w:p>
      <w:pPr>
        <w:pStyle w:val="Heading3"/>
      </w:pPr>
      <w:r>
        <w:rPr>
          <w:color w:val="336699"/>
        </w:rPr>
        <w:t>Step 5: Create Resource Group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az group create \</w:t>
        <w:br/>
        <w:t xml:space="preserve">  --name $RESOURCE_GROUP \</w:t>
        <w:br/>
        <w:t xml:space="preserve">  --location $LOCATION</w:t>
      </w:r>
    </w:p>
    <w:p>
      <w:pPr>
        <w:pStyle w:val="Heading3"/>
      </w:pPr>
      <w:r>
        <w:rPr>
          <w:color w:val="336699"/>
        </w:rPr>
        <w:t>Step 6: Create Storage Account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az storage account create \</w:t>
        <w:br/>
        <w:t xml:space="preserve">  --name $STORAGE_ACCOUNT \</w:t>
        <w:br/>
        <w:t xml:space="preserve">  --resource-group $RESOURCE_GROUP \</w:t>
        <w:br/>
        <w:t xml:space="preserve">  --location $LOCATION \</w:t>
        <w:br/>
        <w:t xml:space="preserve">  --sku Standard_LRS</w:t>
      </w:r>
    </w:p>
    <w:p>
      <w:pPr>
        <w:pStyle w:val="Heading3"/>
      </w:pPr>
      <w:r>
        <w:rPr>
          <w:color w:val="336699"/>
        </w:rPr>
        <w:t>Step 7: Create Application Insights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az monitor app-insights component create \</w:t>
        <w:br/>
        <w:t xml:space="preserve">  --app $APP_INSIGHTS \</w:t>
        <w:br/>
        <w:t xml:space="preserve">  --location $LOCATION \</w:t>
        <w:br/>
        <w:t xml:space="preserve">  --resource-group $RESOURCE_GROUP \</w:t>
        <w:br/>
        <w:t xml:space="preserve">  --application-type web</w:t>
      </w:r>
    </w:p>
    <w:p>
      <w:r>
        <w:t>Get the instrumentation key: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INSTRUMENTATION_KEY=$(az monitor app-insights component show \</w:t>
        <w:br/>
        <w:t xml:space="preserve">  --app $APP_INSIGHTS \</w:t>
        <w:br/>
        <w:t xml:space="preserve">  --resource-group $RESOURCE_GROUP \</w:t>
        <w:br/>
        <w:t xml:space="preserve">  --query instrumentationKey \</w:t>
        <w:br/>
        <w:t xml:space="preserve">  --output tsv)</w:t>
      </w:r>
    </w:p>
    <w:p>
      <w:pPr>
        <w:pStyle w:val="Heading3"/>
      </w:pPr>
      <w:r>
        <w:rPr>
          <w:color w:val="336699"/>
        </w:rPr>
        <w:t>Step 8: Create Function App (Premium Plan)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# Create App Service Plan (Premium EP1)</w:t>
        <w:br/>
        <w:t>az functionapp plan create \</w:t>
        <w:br/>
        <w:t xml:space="preserve">  --name "${FUNCTION_APP}-plan" \</w:t>
        <w:br/>
        <w:t xml:space="preserve">  --resource-group $RESOURCE_GROUP \</w:t>
        <w:br/>
        <w:t xml:space="preserve">  --location $LOCATION \</w:t>
        <w:br/>
        <w:t xml:space="preserve">  --sku EP1 \</w:t>
        <w:br/>
        <w:t xml:space="preserve">  --is-linux</w:t>
        <w:br/>
        <w:br/>
        <w:t># Create Function App</w:t>
        <w:br/>
        <w:t>az functionapp create \</w:t>
        <w:br/>
        <w:t xml:space="preserve">  --name $FUNCTION_APP \</w:t>
        <w:br/>
        <w:t xml:space="preserve">  --resource-group $RESOURCE_GROUP \</w:t>
        <w:br/>
        <w:t xml:space="preserve">  --plan "${FUNCTION_APP}-plan" \</w:t>
        <w:br/>
        <w:t xml:space="preserve">  --storage-account $STORAGE_ACCOUNT \</w:t>
        <w:br/>
        <w:t xml:space="preserve">  --runtime python \</w:t>
        <w:br/>
        <w:t xml:space="preserve">  --runtime-version 3.11 \</w:t>
        <w:br/>
        <w:t xml:space="preserve">  --functions-version 4 \</w:t>
        <w:br/>
        <w:t xml:space="preserve">  --os-type Linux \</w:t>
        <w:br/>
        <w:t xml:space="preserve">  --app-insights $APP_INSIGHTS</w:t>
      </w:r>
    </w:p>
    <w:p/>
    <w:p>
      <w:pPr>
        <w:pStyle w:val="Heading2"/>
      </w:pPr>
      <w:r>
        <w:rPr>
          <w:color w:val="0066CC"/>
        </w:rPr>
        <w:t>Part 3: Configure the Function App</w:t>
      </w:r>
    </w:p>
    <w:p>
      <w:pPr>
        <w:pStyle w:val="Heading3"/>
      </w:pPr>
      <w:r>
        <w:rPr>
          <w:color w:val="336699"/>
        </w:rPr>
        <w:t>Step 9: Configure Application Settings</w:t>
      </w:r>
    </w:p>
    <w:p>
      <w:r>
        <w:t xml:space="preserve">Add all environment variables from your </w:t>
      </w:r>
      <w:r>
        <w:rPr>
          <w:rFonts w:ascii="Courier New" w:hAnsi="Courier New"/>
          <w:color w:val="C7254E"/>
          <w:sz w:val="20"/>
        </w:rPr>
        <w:t>.env</w:t>
      </w:r>
      <w:r>
        <w:t xml:space="preserve"> file: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az functionapp config appsettings set \</w:t>
        <w:br/>
        <w:t xml:space="preserve">  --name $FUNCTION_APP \</w:t>
        <w:br/>
        <w:t xml:space="preserve">  --resource-group $RESOURCE_GROUP \</w:t>
        <w:br/>
        <w:t xml:space="preserve">  --settings \</w:t>
        <w:br/>
        <w:t xml:space="preserve">    "PORTAL_URL=https://precisionagrilab.com/Portal/Login.aspx" \</w:t>
        <w:br/>
        <w:t xml:space="preserve">    "PORTAL_USERNAME=your_username" \</w:t>
        <w:br/>
        <w:t xml:space="preserve">    "PORTAL_PASSWORD=your_password" \</w:t>
        <w:br/>
        <w:t xml:space="preserve">    "SHAREPOINT_SITE_URL=https://yourtenant.sharepoint.com/sites/yoursite" \</w:t>
        <w:br/>
        <w:t xml:space="preserve">    "SHAREPOINT_FOLDER_PATH=WaterReport" \</w:t>
        <w:br/>
        <w:t xml:space="preserve">    "SHAREPOINT_TENANT_ID=your-tenant-id" \</w:t>
        <w:br/>
        <w:t xml:space="preserve">    "SHAREPOINT_CLIENT_ID=your-client-id" \</w:t>
        <w:br/>
        <w:t xml:space="preserve">    "SHAREPOINT_CLIENT_SECRET=your-client-secret" \</w:t>
        <w:br/>
        <w:t xml:space="preserve">    "EMAIL_SENDER_ADDRESS=sender@domain.com" \</w:t>
        <w:br/>
        <w:t xml:space="preserve">    "EMAIL_TO=recipient@domain.com" \</w:t>
        <w:br/>
        <w:t xml:space="preserve">    "DOWNLOAD_PATH=/tmp/downloads"</w:t>
      </w:r>
    </w:p>
    <w:p>
      <w:r>
        <w:rPr>
          <w:b/>
          <w:color w:val="FF8C00"/>
        </w:rPr>
        <w:t xml:space="preserve">⚠️ IMPORTANT: </w:t>
      </w:r>
    </w:p>
    <w:p>
      <w:pPr>
        <w:pStyle w:val="IntenseQuote"/>
        <w:ind w:left="720"/>
      </w:pPr>
      <w:r>
        <w:t>Use `/tmp/downloads` for DOWNLOAD_PATH in Azure Functions as it's the only writable directory.</w:t>
      </w:r>
    </w:p>
    <w:p>
      <w:pPr>
        <w:pStyle w:val="Heading3"/>
      </w:pPr>
      <w:r>
        <w:rPr>
          <w:color w:val="336699"/>
        </w:rPr>
        <w:t>Step 10: Configure Function Timeout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az functionapp config set \</w:t>
        <w:br/>
        <w:t xml:space="preserve">  --name $FUNCTION_APP \</w:t>
        <w:br/>
        <w:t xml:space="preserve">  --resource-group $RESOURCE_GROUP \</w:t>
        <w:br/>
        <w:t xml:space="preserve">  --linux-fx-version "PYTHON|3.11"</w:t>
        <w:br/>
        <w:br/>
        <w:t># Set timeout to 20 minutes (Premium plan allows this)</w:t>
        <w:br/>
        <w:t>az functionapp config appsettings set \</w:t>
        <w:br/>
        <w:t xml:space="preserve">  --name $FUNCTION_APP \</w:t>
        <w:br/>
        <w:t xml:space="preserve">  --resource-group $RESOURCE_GROUP \</w:t>
        <w:br/>
        <w:t xml:space="preserve">  --settings "FUNCTIONS_WORKER_PROCESS_COUNT=1"</w:t>
      </w:r>
    </w:p>
    <w:p/>
    <w:p>
      <w:pPr>
        <w:pStyle w:val="Heading2"/>
      </w:pPr>
      <w:r>
        <w:rPr>
          <w:color w:val="0066CC"/>
        </w:rPr>
        <w:t>Part 4: Adapt the Code for Azure Functions</w:t>
      </w:r>
    </w:p>
    <w:p>
      <w:pPr>
        <w:pStyle w:val="Heading3"/>
      </w:pPr>
      <w:r>
        <w:rPr>
          <w:color w:val="336699"/>
        </w:rPr>
        <w:t>Step 11: Create Function App Structure</w:t>
      </w:r>
    </w:p>
    <w:p>
      <w:r>
        <w:t>In your project directory: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cd /Users/apple/Documents/MerasWaterReport</w:t>
        <w:br/>
        <w:br/>
        <w:t># Initialize Azure Functions project</w:t>
        <w:br/>
        <w:t>func init . --python</w:t>
      </w:r>
    </w:p>
    <w:p>
      <w:r>
        <w:t>This creates:</w:t>
      </w:r>
    </w:p>
    <w:p>
      <w:pPr>
        <w:pStyle w:val="ListBullet"/>
      </w:pPr>
      <w:r>
        <w:rPr>
          <w:rFonts w:ascii="Courier New" w:hAnsi="Courier New"/>
          <w:color w:val="C7254E"/>
          <w:sz w:val="20"/>
        </w:rPr>
        <w:t>host.json</w:t>
      </w:r>
      <w:r>
        <w:t xml:space="preserve"> - Function app configuration</w:t>
      </w:r>
    </w:p>
    <w:p>
      <w:pPr>
        <w:pStyle w:val="ListBullet"/>
      </w:pPr>
      <w:r>
        <w:rPr>
          <w:rFonts w:ascii="Courier New" w:hAnsi="Courier New"/>
          <w:color w:val="C7254E"/>
          <w:sz w:val="20"/>
        </w:rPr>
        <w:t>local.settings.json</w:t>
      </w:r>
      <w:r>
        <w:t xml:space="preserve"> - Local development settings</w:t>
      </w:r>
    </w:p>
    <w:p>
      <w:pPr>
        <w:pStyle w:val="ListBullet"/>
      </w:pPr>
      <w:r>
        <w:rPr>
          <w:rFonts w:ascii="Courier New" w:hAnsi="Courier New"/>
          <w:color w:val="C7254E"/>
          <w:sz w:val="20"/>
        </w:rPr>
        <w:t>.funcignore</w:t>
      </w:r>
      <w:r>
        <w:t xml:space="preserve"> - Files to exclude from deployment</w:t>
      </w:r>
    </w:p>
    <w:p>
      <w:pPr>
        <w:pStyle w:val="Heading3"/>
      </w:pPr>
      <w:r>
        <w:rPr>
          <w:color w:val="336699"/>
        </w:rPr>
        <w:t>Step 12: Create Timer Trigger Function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func new --name WaterReportTimer --template "Timer trigger"</w:t>
      </w:r>
    </w:p>
    <w:p>
      <w:r>
        <w:t xml:space="preserve">This creates a </w:t>
      </w:r>
      <w:r>
        <w:rPr>
          <w:rFonts w:ascii="Courier New" w:hAnsi="Courier New"/>
          <w:color w:val="C7254E"/>
          <w:sz w:val="20"/>
        </w:rPr>
        <w:t>WaterReportTimer</w:t>
      </w:r>
      <w:r>
        <w:t xml:space="preserve"> folder with:</w:t>
      </w:r>
    </w:p>
    <w:p>
      <w:pPr>
        <w:pStyle w:val="ListBullet"/>
      </w:pPr>
      <w:r>
        <w:rPr>
          <w:rFonts w:ascii="Courier New" w:hAnsi="Courier New"/>
          <w:color w:val="C7254E"/>
          <w:sz w:val="20"/>
        </w:rPr>
        <w:t>__init__.py</w:t>
      </w:r>
      <w:r>
        <w:t xml:space="preserve"> - Function code</w:t>
      </w:r>
    </w:p>
    <w:p>
      <w:pPr>
        <w:pStyle w:val="ListBullet"/>
      </w:pPr>
      <w:r>
        <w:rPr>
          <w:rFonts w:ascii="Courier New" w:hAnsi="Courier New"/>
          <w:color w:val="C7254E"/>
          <w:sz w:val="20"/>
        </w:rPr>
        <w:t>function.json</w:t>
      </w:r>
      <w:r>
        <w:t xml:space="preserve"> - Function configuration</w:t>
      </w:r>
    </w:p>
    <w:p>
      <w:pPr>
        <w:pStyle w:val="Heading3"/>
      </w:pPr>
      <w:r>
        <w:rPr>
          <w:color w:val="336699"/>
        </w:rPr>
        <w:t>Step 13: Update host.json</w:t>
      </w:r>
    </w:p>
    <w:p>
      <w:r>
        <w:t>Replace content with: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{</w:t>
        <w:br/>
        <w:t xml:space="preserve">  "version": "2.0",</w:t>
        <w:br/>
        <w:t xml:space="preserve">  "logging": {</w:t>
        <w:br/>
        <w:t xml:space="preserve">    "applicationInsights": {</w:t>
        <w:br/>
        <w:t xml:space="preserve">      "samplingSettings": {</w:t>
        <w:br/>
        <w:t xml:space="preserve">        "isEnabled": true,</w:t>
        <w:br/>
        <w:t xml:space="preserve">        "maxTelemetryItemsPerSecond": 20</w:t>
        <w:br/>
        <w:t xml:space="preserve">      }</w:t>
        <w:br/>
        <w:t xml:space="preserve">    }</w:t>
        <w:br/>
        <w:t xml:space="preserve">  },</w:t>
        <w:br/>
        <w:t xml:space="preserve">  "extensionBundle": {</w:t>
        <w:br/>
        <w:t xml:space="preserve">    "id": "Microsoft.Azure.Functions.ExtensionBundle",</w:t>
        <w:br/>
        <w:t xml:space="preserve">    "version": "[4.*, 5.0.0)"</w:t>
        <w:br/>
        <w:t xml:space="preserve">  },</w:t>
        <w:br/>
        <w:t xml:space="preserve">  "functionTimeout": "00:20:00"</w:t>
        <w:br/>
        <w:t>}</w:t>
      </w:r>
    </w:p>
    <w:p>
      <w:pPr>
        <w:pStyle w:val="Heading3"/>
      </w:pPr>
      <w:r>
        <w:rPr>
          <w:color w:val="336699"/>
        </w:rPr>
        <w:t>Step 14: Update function.json (Timer Schedule)</w:t>
      </w:r>
    </w:p>
    <w:p>
      <w:r>
        <w:t xml:space="preserve">Edit </w:t>
      </w:r>
      <w:r>
        <w:rPr>
          <w:rFonts w:ascii="Courier New" w:hAnsi="Courier New"/>
          <w:color w:val="C7254E"/>
          <w:sz w:val="20"/>
        </w:rPr>
        <w:t>WaterReportTimer/function.json</w:t>
      </w:r>
      <w:r>
        <w:t>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{</w:t>
        <w:br/>
        <w:t xml:space="preserve">  "scriptFile": "__init__.py",</w:t>
        <w:br/>
        <w:t xml:space="preserve">  "bindings": [</w:t>
        <w:br/>
        <w:t xml:space="preserve">    {</w:t>
        <w:br/>
        <w:t xml:space="preserve">      "name": "mytimer",</w:t>
        <w:br/>
        <w:t xml:space="preserve">      "type": "timerTrigger",</w:t>
        <w:br/>
        <w:t xml:space="preserve">      "direction": "in",</w:t>
        <w:br/>
        <w:t xml:space="preserve">      "schedule": "0 0 8 * * *"</w:t>
        <w:br/>
        <w:t xml:space="preserve">    }</w:t>
        <w:br/>
        <w:t xml:space="preserve">  ]</w:t>
        <w:br/>
        <w:t>}</w:t>
      </w:r>
    </w:p>
    <w:p>
      <w:r>
        <w:t xml:space="preserve">Schedule format: </w:t>
      </w:r>
      <w:r>
        <w:rPr>
          <w:rFonts w:ascii="Courier New" w:hAnsi="Courier New"/>
          <w:color w:val="C7254E"/>
          <w:sz w:val="20"/>
        </w:rPr>
        <w:t>0 0 8 * * *</w:t>
      </w:r>
      <w:r>
        <w:t xml:space="preserve"> = Daily at 8:00 AM UTC</w:t>
      </w:r>
    </w:p>
    <w:p>
      <w:pPr>
        <w:pStyle w:val="Heading3"/>
      </w:pPr>
      <w:r>
        <w:rPr>
          <w:color w:val="336699"/>
        </w:rPr>
        <w:t>Step 15: Create Function Code</w:t>
      </w:r>
    </w:p>
    <w:p>
      <w:r>
        <w:t xml:space="preserve">Edit </w:t>
      </w:r>
      <w:r>
        <w:rPr>
          <w:rFonts w:ascii="Courier New" w:hAnsi="Courier New"/>
          <w:color w:val="C7254E"/>
          <w:sz w:val="20"/>
        </w:rPr>
        <w:t>WaterReportTimer/__init__.py</w:t>
      </w:r>
      <w:r>
        <w:t>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import azure.functions as func</w:t>
        <w:br/>
        <w:t>import logging</w:t>
        <w:br/>
        <w:t>import asyncio</w:t>
        <w:br/>
        <w:t>from datetime import datetime</w:t>
        <w:br/>
        <w:t>import sys</w:t>
        <w:br/>
        <w:t>from pathlib import Path</w:t>
        <w:br/>
        <w:br/>
        <w:t># Add parent directory to path to import water_report_automation</w:t>
        <w:br/>
        <w:t>sys.path.append(str(Path(__file__).parent.parent))</w:t>
        <w:br/>
        <w:br/>
        <w:t>from water_report_automation import WaterReportAutomation</w:t>
        <w:br/>
        <w:br/>
        <w:br/>
        <w:t>def main(mytimer: func.TimerRequest) -&gt; None:</w:t>
        <w:br/>
        <w:t xml:space="preserve">    """Azure Function entry point"""</w:t>
        <w:br/>
        <w:t xml:space="preserve">    utc_timestamp = datetime.utcnow().isoformat()</w:t>
        <w:br/>
        <w:br/>
        <w:t xml:space="preserve">    if mytimer.past_due:</w:t>
        <w:br/>
        <w:t xml:space="preserve">        logging.info('The timer is past due!')</w:t>
        <w:br/>
        <w:br/>
        <w:t xml:space="preserve">    logging.info(f'Water Report Automation started at {utc_timestamp}')</w:t>
        <w:br/>
        <w:br/>
        <w:t xml:space="preserve">    try:</w:t>
        <w:br/>
        <w:t xml:space="preserve">        # Run the automation</w:t>
        <w:br/>
        <w:t xml:space="preserve">        automation = WaterReportAutomation()</w:t>
        <w:br/>
        <w:t xml:space="preserve">        asyncio.run(automation.run())</w:t>
        <w:br/>
        <w:br/>
        <w:t xml:space="preserve">        logging.info(f'Automation completed successfully')</w:t>
        <w:br/>
        <w:t xml:space="preserve">        logging.info(f'Downloaded: {len(automation.downloaded_files)} files')</w:t>
        <w:br/>
        <w:t xml:space="preserve">        logging.info(f'Uploaded: {len(automation.uploaded_files)} files')</w:t>
        <w:br/>
        <w:br/>
        <w:t xml:space="preserve">        if automation.errors:</w:t>
        <w:br/>
        <w:t xml:space="preserve">            logging.warning(f'Completed with {len(automation.errors)} errors:')</w:t>
        <w:br/>
        <w:t xml:space="preserve">            for error in automation.errors:</w:t>
        <w:br/>
        <w:t xml:space="preserve">                logging.warning(f'  - {error}')</w:t>
        <w:br/>
        <w:br/>
        <w:t xml:space="preserve">    except Exception as e:</w:t>
        <w:br/>
        <w:t xml:space="preserve">        logging.error(f'Automation failed: {str(e)}', exc_info=True)</w:t>
        <w:br/>
        <w:t xml:space="preserve">        raise</w:t>
      </w:r>
    </w:p>
    <w:p>
      <w:pPr>
        <w:pStyle w:val="Heading3"/>
      </w:pPr>
      <w:r>
        <w:rPr>
          <w:color w:val="336699"/>
        </w:rPr>
        <w:t>Step 16: Update requirements.txt</w:t>
      </w:r>
    </w:p>
    <w:p>
      <w:r>
        <w:t>Add Azure Functions dependencies: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# Azure Functions</w:t>
        <w:br/>
        <w:t>azure-functions</w:t>
        <w:br/>
        <w:br/>
        <w:t># Existing dependencies</w:t>
        <w:br/>
        <w:t>playwright==1.40.0</w:t>
        <w:br/>
        <w:t>python-dotenv==1.0.0</w:t>
        <w:br/>
        <w:t>requests==2.31.0</w:t>
        <w:br/>
        <w:t>msal==1.25.0</w:t>
        <w:br/>
        <w:br/>
        <w:t># Playwright browsers will be installed in startup script</w:t>
      </w:r>
    </w:p>
    <w:p>
      <w:pPr>
        <w:pStyle w:val="Heading3"/>
      </w:pPr>
      <w:r>
        <w:rPr>
          <w:color w:val="336699"/>
        </w:rPr>
        <w:t>Step 17: Create Startup Script for Playwright</w:t>
      </w:r>
    </w:p>
    <w:p>
      <w:r>
        <w:t xml:space="preserve">Create </w:t>
      </w:r>
      <w:r>
        <w:rPr>
          <w:rFonts w:ascii="Courier New" w:hAnsi="Courier New"/>
          <w:color w:val="C7254E"/>
          <w:sz w:val="20"/>
        </w:rPr>
        <w:t>.azure/startup.sh</w:t>
      </w:r>
      <w:r>
        <w:t>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#!/bin/bash</w:t>
        <w:br/>
        <w:br/>
        <w:t>echo "Installing Playwright browsers..."</w:t>
        <w:br/>
        <w:t>python -m playwright install chromium --with-deps</w:t>
        <w:br/>
        <w:br/>
        <w:t>echo "Playwright installation complete"</w:t>
      </w:r>
    </w:p>
    <w:p>
      <w:r>
        <w:t>Make it executable: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chmod +x .azure/startup.sh</w:t>
      </w:r>
    </w:p>
    <w:p>
      <w:pPr>
        <w:pStyle w:val="Heading3"/>
      </w:pPr>
      <w:r>
        <w:rPr>
          <w:color w:val="336699"/>
        </w:rPr>
        <w:t>Step 18: Configure Startup Command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az functionapp config set \</w:t>
        <w:br/>
        <w:t xml:space="preserve">  --name $FUNCTION_APP \</w:t>
        <w:br/>
        <w:t xml:space="preserve">  --resource-group $RESOURCE_GROUP \</w:t>
        <w:br/>
        <w:t xml:space="preserve">  --startup-file ".azure/startup.sh"</w:t>
      </w:r>
    </w:p>
    <w:p>
      <w:pPr>
        <w:pStyle w:val="Heading3"/>
      </w:pPr>
      <w:r>
        <w:rPr>
          <w:color w:val="336699"/>
        </w:rPr>
        <w:t>Step 19: Update .funcignore</w:t>
      </w:r>
    </w:p>
    <w:p>
      <w:r>
        <w:t xml:space="preserve">Edit </w:t>
      </w:r>
      <w:r>
        <w:rPr>
          <w:rFonts w:ascii="Courier New" w:hAnsi="Courier New"/>
          <w:color w:val="C7254E"/>
          <w:sz w:val="20"/>
        </w:rPr>
        <w:t>.funcignore</w:t>
      </w:r>
      <w:r>
        <w:t xml:space="preserve"> to exclude unnecessary files: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.git*</w:t>
        <w:br/>
        <w:t>.vscode</w:t>
        <w:br/>
        <w:t>__pycache__</w:t>
        <w:br/>
        <w:t>.pytest_cache</w:t>
        <w:br/>
        <w:t>.env</w:t>
        <w:br/>
        <w:t>downloads/</w:t>
        <w:br/>
        <w:t>*.pyc</w:t>
        <w:br/>
        <w:t>*.pyo</w:t>
        <w:br/>
        <w:t>.DS_Store</w:t>
      </w:r>
    </w:p>
    <w:p/>
    <w:p>
      <w:pPr>
        <w:pStyle w:val="Heading2"/>
      </w:pPr>
      <w:r>
        <w:rPr>
          <w:color w:val="0066CC"/>
        </w:rPr>
        <w:t>Part 5: Deploy the Function</w:t>
      </w:r>
    </w:p>
    <w:p>
      <w:pPr>
        <w:pStyle w:val="Heading3"/>
      </w:pPr>
      <w:r>
        <w:rPr>
          <w:color w:val="336699"/>
        </w:rPr>
        <w:t>Step 20: Deploy to Azure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func azure functionapp publish $FUNCTION_APP --build remote</w:t>
      </w:r>
    </w:p>
    <w:p>
      <w:r>
        <w:t>This will:</w:t>
      </w:r>
    </w:p>
    <w:p>
      <w:pPr>
        <w:pStyle w:val="ListNumber"/>
      </w:pPr>
      <w:r>
        <w:t>Package your code</w:t>
      </w:r>
    </w:p>
    <w:p>
      <w:pPr>
        <w:pStyle w:val="ListNumber"/>
      </w:pPr>
      <w:r>
        <w:t>Upload to Azure</w:t>
      </w:r>
    </w:p>
    <w:p>
      <w:pPr>
        <w:pStyle w:val="ListNumber"/>
      </w:pPr>
      <w:r>
        <w:t>Install dependencies</w:t>
      </w:r>
    </w:p>
    <w:p>
      <w:pPr>
        <w:pStyle w:val="ListNumber"/>
      </w:pPr>
      <w:r>
        <w:t>Run startup script (install Playwright)</w:t>
      </w:r>
    </w:p>
    <w:p>
      <w:pPr>
        <w:pStyle w:val="ListNumber"/>
      </w:pPr>
      <w:r>
        <w:t>Start the function</w:t>
      </w:r>
    </w:p>
    <w:p>
      <w:r>
        <w:rPr>
          <w:b/>
        </w:rPr>
        <w:t>Expected output: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Getting site publishing info...</w:t>
        <w:br/>
        <w:t>Uploading package...</w:t>
        <w:br/>
        <w:t>Upload completed successfully.</w:t>
        <w:br/>
        <w:t>Deployment completed successfully.</w:t>
        <w:br/>
        <w:t>Functions in water-report-automation:</w:t>
        <w:br/>
        <w:t xml:space="preserve">    WaterReportTimer - [timerTrigger]</w:t>
      </w:r>
    </w:p>
    <w:p/>
    <w:p>
      <w:pPr>
        <w:pStyle w:val="Heading2"/>
      </w:pPr>
      <w:r>
        <w:rPr>
          <w:color w:val="0066CC"/>
        </w:rPr>
        <w:t>Part 6: Verify Deployment</w:t>
      </w:r>
    </w:p>
    <w:p>
      <w:pPr>
        <w:pStyle w:val="Heading3"/>
      </w:pPr>
      <w:r>
        <w:rPr>
          <w:color w:val="336699"/>
        </w:rPr>
        <w:t>Step 21: Check Function Status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az functionapp show \</w:t>
        <w:br/>
        <w:t xml:space="preserve">  --name $FUNCTION_APP \</w:t>
        <w:br/>
        <w:t xml:space="preserve">  --resource-group $RESOURCE_GROUP \</w:t>
        <w:br/>
        <w:t xml:space="preserve">  --query state</w:t>
      </w:r>
    </w:p>
    <w:p>
      <w:r>
        <w:t xml:space="preserve">Should return: </w:t>
      </w:r>
      <w:r>
        <w:rPr>
          <w:rFonts w:ascii="Courier New" w:hAnsi="Courier New"/>
          <w:color w:val="C7254E"/>
          <w:sz w:val="20"/>
        </w:rPr>
        <w:t>"Running"</w:t>
      </w:r>
    </w:p>
    <w:p>
      <w:pPr>
        <w:pStyle w:val="Heading3"/>
      </w:pPr>
      <w:r>
        <w:rPr>
          <w:color w:val="336699"/>
        </w:rPr>
        <w:t>Step 22: View Logs</w:t>
      </w:r>
    </w:p>
    <w:p>
      <w:r>
        <w:rPr>
          <w:b/>
        </w:rPr>
        <w:t>Option 1: Azure Portal</w:t>
      </w:r>
    </w:p>
    <w:p>
      <w:pPr>
        <w:pStyle w:val="ListNumber"/>
      </w:pPr>
      <w:r>
        <w:t>Go to Azure Portal</w:t>
      </w:r>
    </w:p>
    <w:p>
      <w:pPr>
        <w:pStyle w:val="ListNumber"/>
      </w:pPr>
      <w:r>
        <w:t>Navigate to your Function App</w:t>
      </w:r>
    </w:p>
    <w:p>
      <w:pPr>
        <w:pStyle w:val="ListNumber"/>
      </w:pPr>
      <w:r>
        <w:t>Click "Functions" → "WaterReportTimer"</w:t>
      </w:r>
    </w:p>
    <w:p>
      <w:pPr>
        <w:pStyle w:val="ListNumber"/>
      </w:pPr>
      <w:r>
        <w:t>Click "Monitor"</w:t>
      </w:r>
    </w:p>
    <w:p>
      <w:pPr>
        <w:pStyle w:val="ListNumber"/>
      </w:pPr>
      <w:r>
        <w:t>View execution history</w:t>
      </w:r>
    </w:p>
    <w:p>
      <w:r>
        <w:rPr>
          <w:b/>
        </w:rPr>
        <w:t>Option 2: Azure CLI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az functionapp log tail \</w:t>
        <w:br/>
        <w:t xml:space="preserve">  --name $FUNCTION_APP \</w:t>
        <w:br/>
        <w:t xml:space="preserve">  --resource-group $RESOURCE_GROUP</w:t>
      </w:r>
    </w:p>
    <w:p>
      <w:r>
        <w:rPr>
          <w:b/>
        </w:rPr>
        <w:t>Option 3: Application Insights</w:t>
      </w:r>
    </w:p>
    <w:p>
      <w:pPr>
        <w:pStyle w:val="ListNumber"/>
      </w:pPr>
      <w:r>
        <w:t>Go to Application Insights in Azure Portal</w:t>
      </w:r>
    </w:p>
    <w:p>
      <w:pPr>
        <w:pStyle w:val="ListNumber"/>
      </w:pPr>
      <w:r>
        <w:t>Click "Logs"</w:t>
      </w:r>
    </w:p>
    <w:p>
      <w:pPr>
        <w:pStyle w:val="ListNumber"/>
      </w:pPr>
      <w:r>
        <w:t>Query: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traces</w:t>
        <w:br/>
        <w:t>| where timestamp &gt; ago(1h)</w:t>
        <w:br/>
        <w:t>| where message contains "Water Report"</w:t>
        <w:br/>
        <w:t>| order by timestamp desc</w:t>
      </w:r>
    </w:p>
    <w:p>
      <w:pPr>
        <w:pStyle w:val="Heading3"/>
      </w:pPr>
      <w:r>
        <w:rPr>
          <w:color w:val="336699"/>
        </w:rPr>
        <w:t>Step 23: Test Manual Execution</w:t>
      </w:r>
    </w:p>
    <w:p>
      <w:r>
        <w:t>Trigger the function manually: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# Get function key</w:t>
        <w:br/>
        <w:t>FUNCTION_KEY=$(az functionapp function keys list \</w:t>
        <w:br/>
        <w:t xml:space="preserve">  --name $FUNCTION_APP \</w:t>
        <w:br/>
        <w:t xml:space="preserve">  --resource-group $RESOURCE_GROUP \</w:t>
        <w:br/>
        <w:t xml:space="preserve">  --function-name WaterReportTimer \</w:t>
        <w:br/>
        <w:t xml:space="preserve">  --query default \</w:t>
        <w:br/>
        <w:t xml:space="preserve">  --output tsv)</w:t>
        <w:br/>
        <w:br/>
        <w:t># Trigger function</w:t>
        <w:br/>
        <w:t>curl -X POST "https://${FUNCTION_APP}.azurewebsites.net/admin/functions/WaterReportTimer" \</w:t>
        <w:br/>
        <w:t xml:space="preserve">  -H "x-functions-key: $FUNCTION_KEY"</w:t>
      </w:r>
    </w:p>
    <w:p>
      <w:r>
        <w:t>Monitor the logs to see execution progress.</w:t>
      </w:r>
    </w:p>
    <w:p/>
    <w:p>
      <w:pPr>
        <w:pStyle w:val="Heading2"/>
      </w:pPr>
      <w:r>
        <w:rPr>
          <w:color w:val="0066CC"/>
        </w:rPr>
        <w:t>Part 7: Monitoring and Maintenance</w:t>
      </w:r>
    </w:p>
    <w:p>
      <w:pPr>
        <w:pStyle w:val="Heading3"/>
      </w:pPr>
      <w:r>
        <w:rPr>
          <w:color w:val="336699"/>
        </w:rPr>
        <w:t>Step 24: Set Up Alerts</w:t>
      </w:r>
    </w:p>
    <w:p>
      <w:r>
        <w:t>Create alert for function failures: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az monitor metrics alert create \</w:t>
        <w:br/>
        <w:t xml:space="preserve">  --name "WaterReportFailures" \</w:t>
        <w:br/>
        <w:t xml:space="preserve">  --resource-group $RESOURCE_GROUP \</w:t>
        <w:br/>
        <w:t xml:space="preserve">  --scopes "/subscriptions/YOUR_SUBSCRIPTION_ID/resourceGroups/$RESOURCE_GROUP/providers/Microsoft.Web/sites/$FUNCTION_APP" \</w:t>
        <w:br/>
        <w:t xml:space="preserve">  --condition "count FunctionExecutionCount &lt; 1" \</w:t>
        <w:br/>
        <w:t xml:space="preserve">  --window-size 1d \</w:t>
        <w:br/>
        <w:t xml:space="preserve">  --evaluation-frequency 1h \</w:t>
        <w:br/>
        <w:t xml:space="preserve">  --action email your-email@domain.com</w:t>
      </w:r>
    </w:p>
    <w:p>
      <w:pPr>
        <w:pStyle w:val="Heading3"/>
      </w:pPr>
      <w:r>
        <w:rPr>
          <w:color w:val="336699"/>
        </w:rPr>
        <w:t>Step 25: Monitor Costs</w:t>
      </w:r>
    </w:p>
    <w:p>
      <w:r>
        <w:t>View estimated costs: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az consumption usage list \</w:t>
        <w:br/>
        <w:t xml:space="preserve">  --start-date 2025-12-01 \</w:t>
        <w:br/>
        <w:t xml:space="preserve">  --end-date 2025-12-31 \</w:t>
        <w:br/>
        <w:t xml:space="preserve">  --query "[?contains(instanceName, '$FUNCTION_APP')]"</w:t>
      </w:r>
    </w:p>
    <w:p/>
    <w:p>
      <w:pPr>
        <w:pStyle w:val="Heading2"/>
      </w:pPr>
      <w:r>
        <w:rPr>
          <w:color w:val="0066CC"/>
        </w:rPr>
        <w:t>Troubleshooting</w:t>
      </w:r>
    </w:p>
    <w:p>
      <w:pPr>
        <w:pStyle w:val="Heading3"/>
      </w:pPr>
      <w:r>
        <w:rPr>
          <w:color w:val="336699"/>
        </w:rPr>
        <w:t>Issue: Playwright Installation Fails</w:t>
      </w:r>
    </w:p>
    <w:p>
      <w:r>
        <w:rPr>
          <w:b/>
        </w:rPr>
        <w:t>Symptoms:</w:t>
      </w:r>
    </w:p>
    <w:p>
      <w:pPr>
        <w:pStyle w:val="ListBullet"/>
      </w:pPr>
      <w:r>
        <w:t>Function fails with "Playwright not found"</w:t>
      </w:r>
    </w:p>
    <w:p>
      <w:pPr>
        <w:pStyle w:val="ListBullet"/>
      </w:pPr>
      <w:r>
        <w:t>Browser binary errors</w:t>
      </w:r>
    </w:p>
    <w:p>
      <w:r>
        <w:rPr>
          <w:b/>
        </w:rPr>
        <w:t>Solutions:</w:t>
      </w:r>
    </w:p>
    <w:p>
      <w:pPr>
        <w:pStyle w:val="ListNumber"/>
      </w:pPr>
      <w:r>
        <w:t>Check startup script logs in Kudu console</w:t>
      </w:r>
    </w:p>
    <w:p>
      <w:pPr>
        <w:pStyle w:val="ListNumber"/>
      </w:pPr>
      <w:r>
        <w:t>Increase function timeout</w:t>
      </w:r>
    </w:p>
    <w:p>
      <w:pPr>
        <w:pStyle w:val="ListNumber"/>
      </w:pPr>
      <w:r>
        <w:t>Verify Premium plan (EP1 or higher)</w:t>
      </w:r>
    </w:p>
    <w:p>
      <w:pPr>
        <w:pStyle w:val="ListNumber"/>
      </w:pPr>
      <w:r>
        <w:t>Manually install via Kudu console:</w:t>
      </w:r>
    </w:p>
    <w:p>
      <w:r>
        <w:t xml:space="preserve">   ```bash</w:t>
      </w:r>
    </w:p>
    <w:p>
      <w:r>
        <w:t xml:space="preserve">   python -m playwright install chromium --with-deps</w:t>
      </w:r>
    </w:p>
    <w:p>
      <w:r>
        <w:t xml:space="preserve">   ```</w:t>
      </w:r>
    </w:p>
    <w:p>
      <w:pPr>
        <w:pStyle w:val="Heading3"/>
      </w:pPr>
      <w:r>
        <w:rPr>
          <w:color w:val="336699"/>
        </w:rPr>
        <w:t>Issue: Function Timeout</w:t>
      </w:r>
    </w:p>
    <w:p>
      <w:r>
        <w:rPr>
          <w:b/>
        </w:rPr>
        <w:t>Symptoms:</w:t>
      </w:r>
    </w:p>
    <w:p>
      <w:pPr>
        <w:pStyle w:val="ListBullet"/>
      </w:pPr>
      <w:r>
        <w:t>Execution stops after 5-10 minutes</w:t>
      </w:r>
    </w:p>
    <w:p>
      <w:pPr>
        <w:pStyle w:val="ListBullet"/>
      </w:pPr>
      <w:r>
        <w:t>"Function timeout" errors</w:t>
      </w:r>
    </w:p>
    <w:p>
      <w:r>
        <w:rPr>
          <w:b/>
        </w:rPr>
        <w:t>Solutions:</w:t>
      </w:r>
    </w:p>
    <w:p>
      <w:pPr>
        <w:pStyle w:val="ListNumber"/>
      </w:pPr>
      <w:r>
        <w:t>Verify you're using Premium plan (not Consumption)</w:t>
      </w:r>
    </w:p>
    <w:p>
      <w:pPr>
        <w:pStyle w:val="ListNumber"/>
      </w:pPr>
      <w:r>
        <w:t xml:space="preserve">Check </w:t>
      </w:r>
      <w:r>
        <w:rPr>
          <w:rFonts w:ascii="Courier New" w:hAnsi="Courier New"/>
          <w:color w:val="C7254E"/>
          <w:sz w:val="20"/>
        </w:rPr>
        <w:t>host.json</w:t>
      </w:r>
      <w:r>
        <w:t xml:space="preserve"> has </w:t>
      </w:r>
      <w:r>
        <w:rPr>
          <w:rFonts w:ascii="Courier New" w:hAnsi="Courier New"/>
          <w:color w:val="C7254E"/>
          <w:sz w:val="20"/>
        </w:rPr>
        <w:t>functionTimeout</w:t>
      </w:r>
      <w:r>
        <w:t xml:space="preserve"> set</w:t>
      </w:r>
    </w:p>
    <w:p>
      <w:pPr>
        <w:pStyle w:val="ListNumber"/>
      </w:pPr>
      <w:r>
        <w:t xml:space="preserve">Increase timeout in </w:t>
      </w:r>
      <w:r>
        <w:rPr>
          <w:rFonts w:ascii="Courier New" w:hAnsi="Courier New"/>
          <w:color w:val="C7254E"/>
          <w:sz w:val="20"/>
        </w:rPr>
        <w:t>host.json</w:t>
      </w:r>
      <w:r>
        <w:t>:</w:t>
      </w:r>
    </w:p>
    <w:p>
      <w:r>
        <w:t xml:space="preserve">   ```json</w:t>
      </w:r>
    </w:p>
    <w:p>
      <w:r>
        <w:t xml:space="preserve">   "functionTimeout": "00:30:00"</w:t>
      </w:r>
    </w:p>
    <w:p>
      <w:r>
        <w:t xml:space="preserve">   ```</w:t>
      </w:r>
    </w:p>
    <w:p>
      <w:pPr>
        <w:pStyle w:val="Heading3"/>
      </w:pPr>
      <w:r>
        <w:rPr>
          <w:color w:val="336699"/>
        </w:rPr>
        <w:t>Issue: Memory Errors</w:t>
      </w:r>
    </w:p>
    <w:p>
      <w:r>
        <w:rPr>
          <w:b/>
        </w:rPr>
        <w:t>Symptoms:</w:t>
      </w:r>
    </w:p>
    <w:p>
      <w:pPr>
        <w:pStyle w:val="ListBullet"/>
      </w:pPr>
      <w:r>
        <w:t>Out of memory errors</w:t>
      </w:r>
    </w:p>
    <w:p>
      <w:pPr>
        <w:pStyle w:val="ListBullet"/>
      </w:pPr>
      <w:r>
        <w:t>Browser crashes</w:t>
      </w:r>
    </w:p>
    <w:p>
      <w:r>
        <w:rPr>
          <w:b/>
        </w:rPr>
        <w:t>Solutions:</w:t>
      </w:r>
    </w:p>
    <w:p>
      <w:pPr>
        <w:pStyle w:val="ListNumber"/>
      </w:pPr>
      <w:r>
        <w:t>Upgrade to EP2 or EP3 plan (more memory)</w:t>
      </w:r>
    </w:p>
    <w:p>
      <w:pPr>
        <w:pStyle w:val="ListNumber"/>
      </w:pPr>
      <w:r>
        <w:t>Run browser in headless mode (already configured)</w:t>
      </w:r>
    </w:p>
    <w:p>
      <w:pPr>
        <w:pStyle w:val="ListNumber"/>
      </w:pPr>
      <w:r>
        <w:t>Close browser properly after execution</w:t>
      </w:r>
    </w:p>
    <w:p>
      <w:pPr>
        <w:pStyle w:val="Heading3"/>
      </w:pPr>
      <w:r>
        <w:rPr>
          <w:color w:val="336699"/>
        </w:rPr>
        <w:t>Issue: Environment Variables Not Found</w:t>
      </w:r>
    </w:p>
    <w:p>
      <w:r>
        <w:rPr>
          <w:b/>
        </w:rPr>
        <w:t>Symptoms:</w:t>
      </w:r>
    </w:p>
    <w:p>
      <w:pPr>
        <w:pStyle w:val="ListBullet"/>
      </w:pPr>
      <w:r>
        <w:t>"Configuration missing" errors</w:t>
      </w:r>
    </w:p>
    <w:p>
      <w:pPr>
        <w:pStyle w:val="ListBullet"/>
      </w:pPr>
      <w:r>
        <w:t>Authentication failures</w:t>
      </w:r>
    </w:p>
    <w:p>
      <w:r>
        <w:rPr>
          <w:b/>
        </w:rPr>
        <w:t>Solutions:</w:t>
      </w:r>
    </w:p>
    <w:p>
      <w:pPr>
        <w:pStyle w:val="ListNumber"/>
      </w:pPr>
      <w:r>
        <w:t>Verify settings in Azure Portal</w:t>
      </w:r>
    </w:p>
    <w:p>
      <w:pPr>
        <w:pStyle w:val="ListNumber"/>
      </w:pPr>
      <w:r>
        <w:t>Restart function app:</w:t>
      </w:r>
    </w:p>
    <w:p>
      <w:r>
        <w:t xml:space="preserve">   ```bash</w:t>
      </w:r>
    </w:p>
    <w:p>
      <w:r>
        <w:t xml:space="preserve">   az functionapp restart --name $FUNCTION_APP --resource-group $RESOURCE_GROUP</w:t>
      </w:r>
    </w:p>
    <w:p>
      <w:r>
        <w:t xml:space="preserve">   ```</w:t>
      </w:r>
    </w:p>
    <w:p>
      <w:pPr>
        <w:pStyle w:val="ListNumber"/>
      </w:pPr>
      <w:r>
        <w:t>Check for typos in variable names</w:t>
      </w:r>
    </w:p>
    <w:p>
      <w:pPr>
        <w:pStyle w:val="Heading3"/>
      </w:pPr>
      <w:r>
        <w:rPr>
          <w:color w:val="336699"/>
        </w:rPr>
        <w:t>Issue: Cold Start Delays</w:t>
      </w:r>
    </w:p>
    <w:p>
      <w:r>
        <w:rPr>
          <w:b/>
        </w:rPr>
        <w:t>Symptoms:</w:t>
      </w:r>
    </w:p>
    <w:p>
      <w:pPr>
        <w:pStyle w:val="ListBullet"/>
      </w:pPr>
      <w:r>
        <w:t>First execution takes very long</w:t>
      </w:r>
    </w:p>
    <w:p>
      <w:pPr>
        <w:pStyle w:val="ListBullet"/>
      </w:pPr>
      <w:r>
        <w:t>Timeout on first run</w:t>
      </w:r>
    </w:p>
    <w:p>
      <w:r>
        <w:rPr>
          <w:b/>
        </w:rPr>
        <w:t>Solutions:</w:t>
      </w:r>
    </w:p>
    <w:p>
      <w:pPr>
        <w:pStyle w:val="ListNumber"/>
      </w:pPr>
      <w:r>
        <w:t>Enable "Always On" (Premium plan feature):</w:t>
      </w:r>
    </w:p>
    <w:p>
      <w:r>
        <w:t xml:space="preserve">   ```bash</w:t>
      </w:r>
    </w:p>
    <w:p>
      <w:r>
        <w:t xml:space="preserve">   az functionapp config set \</w:t>
      </w:r>
    </w:p>
    <w:p>
      <w:r>
        <w:t xml:space="preserve">     --name $FUNCTION_APP \</w:t>
      </w:r>
    </w:p>
    <w:p>
      <w:r>
        <w:t xml:space="preserve">     --resource-group $RESOURCE_GROUP \</w:t>
      </w:r>
    </w:p>
    <w:p>
      <w:r>
        <w:t xml:space="preserve">     --always-on true</w:t>
      </w:r>
    </w:p>
    <w:p>
      <w:r>
        <w:t xml:space="preserve">   ```</w:t>
      </w:r>
    </w:p>
    <w:p>
      <w:pPr>
        <w:pStyle w:val="ListNumber"/>
      </w:pPr>
      <w:r>
        <w:t>Use pre-warmed instances</w:t>
      </w:r>
    </w:p>
    <w:p>
      <w:pPr>
        <w:pStyle w:val="ListNumber"/>
      </w:pPr>
      <w:r>
        <w:t>Consider Azure Container Apps for better cold start</w:t>
      </w:r>
    </w:p>
    <w:p/>
    <w:p>
      <w:pPr>
        <w:pStyle w:val="Heading2"/>
      </w:pPr>
      <w:r>
        <w:rPr>
          <w:color w:val="0066CC"/>
        </w:rPr>
        <w:t>Cost Optimization</w:t>
      </w:r>
    </w:p>
    <w:p>
      <w:pPr>
        <w:pStyle w:val="Heading3"/>
      </w:pPr>
      <w:r>
        <w:rPr>
          <w:color w:val="336699"/>
        </w:rPr>
        <w:t>Estimated Monthly Costs</w:t>
      </w:r>
    </w:p>
    <w:p>
      <w:r>
        <w:rPr>
          <w:b/>
        </w:rPr>
        <w:t>Premium EP1 Plan:</w:t>
      </w:r>
    </w:p>
    <w:p>
      <w:pPr>
        <w:pStyle w:val="ListBullet"/>
      </w:pPr>
      <w:r>
        <w:t>Base: ~$150/month</w:t>
      </w:r>
    </w:p>
    <w:p>
      <w:pPr>
        <w:pStyle w:val="ListBullet"/>
      </w:pPr>
      <w:r>
        <w:t>Execution: ~$0.20 per million executions</w:t>
      </w:r>
    </w:p>
    <w:p>
      <w:pPr>
        <w:pStyle w:val="ListBullet"/>
      </w:pPr>
      <w:r>
        <w:t>Storage: ~$5/month</w:t>
      </w:r>
    </w:p>
    <w:p>
      <w:pPr>
        <w:pStyle w:val="ListBullet"/>
      </w:pPr>
      <w:r>
        <w:t>Application Insights: ~$10/month</w:t>
      </w:r>
    </w:p>
    <w:p>
      <w:pPr>
        <w:pStyle w:val="ListBullet"/>
      </w:pPr>
      <w:r>
        <w:rPr>
          <w:b/>
        </w:rPr>
        <w:t>Total: ~$165-175/month</w:t>
      </w:r>
    </w:p>
    <w:p>
      <w:pPr>
        <w:pStyle w:val="Heading3"/>
      </w:pPr>
      <w:r>
        <w:rPr>
          <w:color w:val="336699"/>
        </w:rPr>
        <w:t>Ways to Reduce Costs</w:t>
      </w:r>
    </w:p>
    <w:p>
      <w:pPr>
        <w:pStyle w:val="ListNumber"/>
      </w:pPr>
      <w:r>
        <w:rPr>
          <w:b/>
        </w:rPr>
        <w:t>Use Azure Container Apps instead</w:t>
      </w:r>
    </w:p>
    <w:p>
      <w:r>
        <w:t xml:space="preserve">   - ~$50-100/month</w:t>
      </w:r>
    </w:p>
    <w:p>
      <w:r>
        <w:t xml:space="preserve">   - Better for Playwright</w:t>
      </w:r>
    </w:p>
    <w:p>
      <w:r>
        <w:t xml:space="preserve">   - More control</w:t>
      </w:r>
    </w:p>
    <w:p>
      <w:pPr>
        <w:pStyle w:val="ListNumber"/>
      </w:pPr>
      <w:r>
        <w:rPr>
          <w:b/>
        </w:rPr>
        <w:t>Use Azure VM with cron</w:t>
      </w:r>
    </w:p>
    <w:p>
      <w:r>
        <w:t xml:space="preserve">   - ~$30-50/month</w:t>
      </w:r>
    </w:p>
    <w:p>
      <w:r>
        <w:t xml:space="preserve">   - B2s instance sufficient</w:t>
      </w:r>
    </w:p>
    <w:p>
      <w:r>
        <w:t xml:space="preserve">   - No serverless benefits</w:t>
      </w:r>
    </w:p>
    <w:p>
      <w:pPr>
        <w:pStyle w:val="ListNumber"/>
      </w:pPr>
      <w:r>
        <w:rPr>
          <w:b/>
        </w:rPr>
        <w:t>Optimize execution</w:t>
      </w:r>
    </w:p>
    <w:p>
      <w:r>
        <w:t xml:space="preserve">   - Run only on weekdays</w:t>
      </w:r>
    </w:p>
    <w:p>
      <w:r>
        <w:t xml:space="preserve">   - Reduce retention in Application Insights</w:t>
      </w:r>
    </w:p>
    <w:p>
      <w:r>
        <w:t xml:space="preserve">   - Use cheaper storage tier</w:t>
      </w:r>
    </w:p>
    <w:p/>
    <w:p>
      <w:pPr>
        <w:pStyle w:val="Heading2"/>
      </w:pPr>
      <w:r>
        <w:rPr>
          <w:color w:val="0066CC"/>
        </w:rPr>
        <w:t>Alternative: Azure Container Apps Deployment</w:t>
      </w:r>
    </w:p>
    <w:p>
      <w:r>
        <w:t>If Azure Functions proves too expensive or problematic, consider Azure Container Apps:</w:t>
      </w:r>
    </w:p>
    <w:p>
      <w:pPr>
        <w:pStyle w:val="Heading3"/>
      </w:pPr>
      <w:r>
        <w:rPr>
          <w:color w:val="336699"/>
        </w:rPr>
        <w:t>Quick Container Apps Setup</w:t>
      </w:r>
    </w:p>
    <w:p>
      <w:pPr>
        <w:pStyle w:val="NoSpacing"/>
        <w:ind w:left="432" w:right="432"/>
      </w:pPr>
      <w:r>
        <w:rPr>
          <w:rFonts w:ascii="Courier New" w:hAnsi="Courier New"/>
          <w:color w:val="000000"/>
          <w:sz w:val="18"/>
        </w:rPr>
        <w:t># Create container app environment</w:t>
        <w:br/>
        <w:t>az containerapp env create \</w:t>
        <w:br/>
        <w:t xml:space="preserve">  --name water-report-env \</w:t>
        <w:br/>
        <w:t xml:space="preserve">  --resource-group $RESOURCE_GROUP \</w:t>
        <w:br/>
        <w:t xml:space="preserve">  --location $LOCATION</w:t>
        <w:br/>
        <w:br/>
        <w:t># Create container app with cron schedule</w:t>
        <w:br/>
        <w:t>az containerapp create \</w:t>
        <w:br/>
        <w:t xml:space="preserve">  --name water-report-app \</w:t>
        <w:br/>
        <w:t xml:space="preserve">  --resource-group $RESOURCE_GROUP \</w:t>
        <w:br/>
        <w:t xml:space="preserve">  --environment water-report-env \</w:t>
        <w:br/>
        <w:t xml:space="preserve">  --image mcr.microsoft.com/playwright/python:v1.40.0 \</w:t>
        <w:br/>
        <w:t xml:space="preserve">  --min-replicas 0 \</w:t>
        <w:br/>
        <w:t xml:space="preserve">  --max-replicas 1 \</w:t>
        <w:br/>
        <w:t xml:space="preserve">  --env-vars [your environment variables] \</w:t>
        <w:br/>
        <w:t xml:space="preserve">  --schedule "0 8 * * *"</w:t>
      </w:r>
    </w:p>
    <w:p>
      <w:r>
        <w:t>This approach:</w:t>
      </w:r>
    </w:p>
    <w:p>
      <w:pPr>
        <w:pStyle w:val="ListBullet"/>
      </w:pPr>
      <w:r>
        <w:t>✅ Better for Playwright</w:t>
      </w:r>
    </w:p>
    <w:p>
      <w:pPr>
        <w:pStyle w:val="ListBullet"/>
      </w:pPr>
      <w:r>
        <w:t>✅ More cost-effective</w:t>
      </w:r>
    </w:p>
    <w:p>
      <w:pPr>
        <w:pStyle w:val="ListBullet"/>
      </w:pPr>
      <w:r>
        <w:t>✅ Easier to debug</w:t>
      </w:r>
    </w:p>
    <w:p>
      <w:pPr>
        <w:pStyle w:val="ListBullet"/>
      </w:pPr>
      <w:r>
        <w:t>❌ Requires Docker knowledge</w:t>
      </w:r>
    </w:p>
    <w:p/>
    <w:p>
      <w:pPr>
        <w:pStyle w:val="Heading2"/>
      </w:pPr>
      <w:r>
        <w:rPr>
          <w:color w:val="0066CC"/>
        </w:rPr>
        <w:t>Summary</w:t>
      </w:r>
    </w:p>
    <w:p>
      <w:pPr>
        <w:pStyle w:val="Heading3"/>
      </w:pPr>
      <w:r>
        <w:rPr>
          <w:color w:val="336699"/>
        </w:rPr>
        <w:t>What You've Deployed</w:t>
      </w:r>
    </w:p>
    <w:p>
      <w:pPr>
        <w:pStyle w:val="ListBullet"/>
      </w:pPr>
      <w:r>
        <w:t>✅ Azure Function App (Premium Plan)</w:t>
      </w:r>
    </w:p>
    <w:p>
      <w:pPr>
        <w:pStyle w:val="ListBullet"/>
      </w:pPr>
      <w:r>
        <w:t>✅ Timer-triggered daily execution</w:t>
      </w:r>
    </w:p>
    <w:p>
      <w:pPr>
        <w:pStyle w:val="ListBullet"/>
      </w:pPr>
      <w:r>
        <w:t>✅ Playwright browser automation in cloud</w:t>
      </w:r>
    </w:p>
    <w:p>
      <w:pPr>
        <w:pStyle w:val="ListBullet"/>
      </w:pPr>
      <w:r>
        <w:t>✅ Integrated with existing Graph API setup</w:t>
      </w:r>
    </w:p>
    <w:p>
      <w:pPr>
        <w:pStyle w:val="ListBullet"/>
      </w:pPr>
      <w:r>
        <w:t>✅ Monitoring via Application Insights</w:t>
      </w:r>
    </w:p>
    <w:p>
      <w:pPr>
        <w:pStyle w:val="ListBullet"/>
      </w:pPr>
      <w:r>
        <w:t>✅ Automated email notifications</w:t>
      </w:r>
    </w:p>
    <w:p>
      <w:pPr>
        <w:pStyle w:val="Heading3"/>
      </w:pPr>
      <w:r>
        <w:rPr>
          <w:color w:val="336699"/>
        </w:rPr>
        <w:t>Next Steps</w:t>
      </w:r>
    </w:p>
    <w:p>
      <w:pPr>
        <w:pStyle w:val="ListNumber"/>
      </w:pPr>
      <w:r>
        <w:t>Monitor first few scheduled executions</w:t>
      </w:r>
    </w:p>
    <w:p>
      <w:pPr>
        <w:pStyle w:val="ListNumber"/>
      </w:pPr>
      <w:r>
        <w:t>Review Application Insights for performance</w:t>
      </w:r>
    </w:p>
    <w:p>
      <w:pPr>
        <w:pStyle w:val="ListNumber"/>
      </w:pPr>
      <w:r>
        <w:t>Adjust schedule if needed</w:t>
      </w:r>
    </w:p>
    <w:p>
      <w:pPr>
        <w:pStyle w:val="ListNumber"/>
      </w:pPr>
      <w:r>
        <w:t>Set up cost alerts</w:t>
      </w:r>
    </w:p>
    <w:p>
      <w:pPr>
        <w:pStyle w:val="ListNumber"/>
      </w:pPr>
      <w:r>
        <w:t>Consider alternatives if costs are too high</w:t>
      </w:r>
    </w:p>
    <w:p>
      <w:pPr>
        <w:pStyle w:val="Heading3"/>
      </w:pPr>
      <w:r>
        <w:rPr>
          <w:color w:val="336699"/>
        </w:rPr>
        <w:t>Support Resources</w:t>
      </w:r>
    </w:p>
    <w:p>
      <w:pPr>
        <w:pStyle w:val="ListBullet"/>
      </w:pPr>
      <w:r>
        <w:rPr>
          <w:color w:val="0000FF"/>
          <w:u w:val="single"/>
        </w:rPr>
        <w:t>Azure Functions Documentation</w:t>
      </w:r>
    </w:p>
    <w:p>
      <w:pPr>
        <w:pStyle w:val="ListBullet"/>
      </w:pPr>
      <w:r>
        <w:rPr>
          <w:color w:val="0000FF"/>
          <w:u w:val="single"/>
        </w:rPr>
        <w:t>Playwright in Docker</w:t>
      </w:r>
    </w:p>
    <w:p>
      <w:pPr>
        <w:pStyle w:val="ListBullet"/>
      </w:pPr>
      <w:r>
        <w:rPr>
          <w:color w:val="0000FF"/>
          <w:u w:val="single"/>
        </w:rPr>
        <w:t>Azure Container Apps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